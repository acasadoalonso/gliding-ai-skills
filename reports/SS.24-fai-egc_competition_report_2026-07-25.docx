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24th FAI European Gliding Championships</w:t>
      </w:r>
    </w:p>
    <w:p>
      <w:pPr>
        <w:jc w:val="center"/>
      </w:pPr>
      <w:r>
        <w:t>Ostrów Wielkopolski Michałków, Poland — 12–25 July 2026</w:t>
      </w:r>
    </w:p>
    <w:p>
      <w:r>
        <w:rPr>
          <w:i/>
          <w:sz w:val="18"/>
        </w:rPr>
        <w:t>Succinct competition report generated from SoaringSpot data on 25 July 2026. 15 Metre: day(s) cancelled on 2026-07-20. Standard: day(s) cancelled on 2026-07-20.</w:t>
      </w:r>
    </w:p>
    <w:p>
      <w:pPr>
        <w:pStyle w:val="Heading1"/>
      </w:pPr>
      <w:r>
        <w:t>Overview</w:t>
      </w:r>
    </w:p>
    <w:p>
      <w:r>
        <w:t>3 classes, 84 contestants in total. Across the scored competition days so far the fleet has logged 534 competition flights, 137,417 km flown and about 1,443 hours in the air.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Contestants</w:t>
            </w:r>
          </w:p>
        </w:tc>
        <w:tc>
          <w:tcPr>
            <w:tcW w:type="dxa" w:w="1728"/>
          </w:tcPr>
          <w:p>
            <w:r>
              <w:t>Flights</w:t>
            </w:r>
          </w:p>
        </w:tc>
        <w:tc>
          <w:tcPr>
            <w:tcW w:type="dxa" w:w="1728"/>
          </w:tcPr>
          <w:p>
            <w:r>
              <w:t>Km flown</w:t>
            </w:r>
          </w:p>
        </w:tc>
        <w:tc>
          <w:tcPr>
            <w:tcW w:type="dxa" w:w="1728"/>
          </w:tcPr>
          <w:p>
            <w:r>
              <w:t>Hours flown</w:t>
            </w:r>
          </w:p>
        </w:tc>
      </w:tr>
      <w:tr>
        <w:tc>
          <w:tcPr>
            <w:tcW w:type="dxa" w:w="1728"/>
          </w:tcPr>
          <w:p>
            <w:r>
              <w:t>Club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54,953</w:t>
            </w:r>
          </w:p>
        </w:tc>
        <w:tc>
          <w:tcPr>
            <w:tcW w:type="dxa" w:w="1728"/>
          </w:tcPr>
          <w:p>
            <w:r>
              <w:t>624</w:t>
            </w:r>
          </w:p>
        </w:tc>
      </w:tr>
      <w:tr>
        <w:tc>
          <w:tcPr>
            <w:tcW w:type="dxa" w:w="1728"/>
          </w:tcPr>
          <w:p>
            <w:r>
              <w:t>15 Metre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33,776</w:t>
            </w:r>
          </w:p>
        </w:tc>
        <w:tc>
          <w:tcPr>
            <w:tcW w:type="dxa" w:w="1728"/>
          </w:tcPr>
          <w:p>
            <w:r>
              <w:t>334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48,688</w:t>
            </w:r>
          </w:p>
        </w:tc>
        <w:tc>
          <w:tcPr>
            <w:tcW w:type="dxa" w:w="1728"/>
          </w:tcPr>
          <w:p>
            <w:r>
              <w:t>485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534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137,417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1,443</w:t>
            </w:r>
          </w:p>
        </w:tc>
      </w:tr>
    </w:tbl>
    <w:p>
      <w:pPr>
        <w:pStyle w:val="Heading1"/>
      </w:pPr>
      <w:r>
        <w:t>Club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256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5,281.5</w:t>
            </w:r>
          </w:p>
        </w:tc>
        <w:tc>
          <w:tcPr>
            <w:tcW w:type="dxa" w:w="960"/>
          </w:tcPr>
          <w:p>
            <w:r>
              <w:t>62.2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217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8,648.6</w:t>
            </w:r>
          </w:p>
        </w:tc>
        <w:tc>
          <w:tcPr>
            <w:tcW w:type="dxa" w:w="960"/>
          </w:tcPr>
          <w:p>
            <w:r>
              <w:t>88.2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9,706.8</w:t>
            </w:r>
          </w:p>
        </w:tc>
        <w:tc>
          <w:tcPr>
            <w:tcW w:type="dxa" w:w="960"/>
          </w:tcPr>
          <w:p>
            <w:r>
              <w:t>105.8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289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6,303.2</w:t>
            </w:r>
          </w:p>
        </w:tc>
        <w:tc>
          <w:tcPr>
            <w:tcW w:type="dxa" w:w="960"/>
          </w:tcPr>
          <w:p>
            <w:r>
              <w:t>69.1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3,853.4</w:t>
            </w:r>
          </w:p>
        </w:tc>
        <w:tc>
          <w:tcPr>
            <w:tcW w:type="dxa" w:w="960"/>
          </w:tcPr>
          <w:p>
            <w:r>
              <w:t>53.9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409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13,007.8</w:t>
            </w:r>
          </w:p>
        </w:tc>
        <w:tc>
          <w:tcPr>
            <w:tcW w:type="dxa" w:w="960"/>
          </w:tcPr>
          <w:p>
            <w:r>
              <w:t>144.2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304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8,151.6</w:t>
            </w:r>
          </w:p>
        </w:tc>
        <w:tc>
          <w:tcPr>
            <w:tcW w:type="dxa" w:w="960"/>
          </w:tcPr>
          <w:p>
            <w:r>
              <w:t>100.5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234</w:t>
            </w:r>
          </w:p>
        </w:tc>
        <w:tc>
          <w:tcPr>
            <w:tcW w:type="dxa" w:w="960"/>
          </w:tcPr>
          <w:p>
            <w:r>
              <w:rPr>
                <w:b/>
              </w:rPr>
              <w:t>190</w:t>
            </w:r>
          </w:p>
        </w:tc>
        <w:tc>
          <w:tcPr>
            <w:tcW w:type="dxa" w:w="960"/>
          </w:tcPr>
          <w:p>
            <w:r>
              <w:rPr>
                <w:b/>
              </w:rPr>
              <w:t>54,952.9</w:t>
            </w:r>
          </w:p>
        </w:tc>
        <w:tc>
          <w:tcPr>
            <w:tcW w:type="dxa" w:w="960"/>
          </w:tcPr>
          <w:p>
            <w:r>
              <w:rPr>
                <w:b/>
              </w:rPr>
              <w:t>623.9</w:t>
            </w:r>
          </w:p>
        </w:tc>
      </w:tr>
    </w:tbl>
    <w:p>
      <w:r>
        <w:t>Daily winners — day 1 (2026-07-13): Alexandre Fierain at 102.6 km/h; day 2 (2026-07-16): Mikołaj Zdun at 109.9 km/h; day 3 (2026-07-17): Alessandro Bassalti at 101.6 km/h; day 4 (2026-07-18): Filip Bojanowski at 100.4 km/h; day 5 (2026-07-20): Roelof Corporaal at 77.2 km/h; day 6 (2026-07-22): Ferenc Tamás at 98.8 km/h; day 7 (2026-07-24): Alexandre Fierain at 98.8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Alexandre Fierain</w:t>
            </w:r>
          </w:p>
        </w:tc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LS3 WL (383,0kg)</w:t>
            </w:r>
          </w:p>
        </w:tc>
        <w:tc>
          <w:tcPr>
            <w:tcW w:type="dxa" w:w="1728"/>
          </w:tcPr>
          <w:p>
            <w:r>
              <w:t>5001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Alessandro Bassalti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DG-300 WL (367,8kg)</w:t>
            </w:r>
          </w:p>
        </w:tc>
        <w:tc>
          <w:tcPr>
            <w:tcW w:type="dxa" w:w="1728"/>
          </w:tcPr>
          <w:p>
            <w:r>
              <w:t>4992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Roelof Corporaal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LS7 neo WL (340,4kg)</w:t>
            </w:r>
          </w:p>
        </w:tc>
        <w:tc>
          <w:tcPr>
            <w:tcW w:type="dxa" w:w="1728"/>
          </w:tcPr>
          <w:p>
            <w:r>
              <w:t>4968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György Gulyás</w:t>
            </w:r>
          </w:p>
        </w:tc>
        <w:tc>
          <w:tcPr>
            <w:tcW w:type="dxa" w:w="1728"/>
          </w:tcPr>
          <w:p>
            <w:r>
              <w:t>HU</w:t>
            </w:r>
          </w:p>
        </w:tc>
        <w:tc>
          <w:tcPr>
            <w:tcW w:type="dxa" w:w="1728"/>
          </w:tcPr>
          <w:p>
            <w:r>
              <w:t>ASW 20  (372,8kg)</w:t>
            </w:r>
          </w:p>
        </w:tc>
        <w:tc>
          <w:tcPr>
            <w:tcW w:type="dxa" w:w="1728"/>
          </w:tcPr>
          <w:p>
            <w:r>
              <w:t>4811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Kim Toppari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LS7 neo WL (341,2kg)</w:t>
            </w:r>
          </w:p>
        </w:tc>
        <w:tc>
          <w:tcPr>
            <w:tcW w:type="dxa" w:w="1728"/>
          </w:tcPr>
          <w:p>
            <w:r>
              <w:t>4798</w:t>
            </w:r>
          </w:p>
        </w:tc>
      </w:tr>
    </w:tbl>
    <w:p>
      <w:pPr>
        <w:pStyle w:val="Heading1"/>
      </w:pPr>
      <w:r>
        <w:t>15 Metre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3,562.1</w:t>
            </w:r>
          </w:p>
        </w:tc>
        <w:tc>
          <w:tcPr>
            <w:tcW w:type="dxa" w:w="960"/>
          </w:tcPr>
          <w:p>
            <w:r>
              <w:t>39.4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6,003.6</w:t>
            </w:r>
          </w:p>
        </w:tc>
        <w:tc>
          <w:tcPr>
            <w:tcW w:type="dxa" w:w="960"/>
          </w:tcPr>
          <w:p>
            <w:r>
              <w:t>55.2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5,421.5</w:t>
            </w:r>
          </w:p>
        </w:tc>
        <w:tc>
          <w:tcPr>
            <w:tcW w:type="dxa" w:w="960"/>
          </w:tcPr>
          <w:p>
            <w:r>
              <w:t>52.3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282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3,739.5</w:t>
            </w:r>
          </w:p>
        </w:tc>
        <w:tc>
          <w:tcPr>
            <w:tcW w:type="dxa" w:w="960"/>
          </w:tcPr>
          <w:p>
            <w:r>
              <w:t>39.0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287</w:t>
            </w:r>
          </w:p>
        </w:tc>
        <w:tc>
          <w:tcPr>
            <w:tcW w:type="dxa" w:w="960"/>
          </w:tcPr>
          <w:p>
            <w:r>
              <w:t>cancelled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433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8,839.2</w:t>
            </w:r>
          </w:p>
        </w:tc>
        <w:tc>
          <w:tcPr>
            <w:tcW w:type="dxa" w:w="960"/>
          </w:tcPr>
          <w:p>
            <w:r>
              <w:t>82.7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301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6,210.3</w:t>
            </w:r>
          </w:p>
        </w:tc>
        <w:tc>
          <w:tcPr>
            <w:tcW w:type="dxa" w:w="960"/>
          </w:tcPr>
          <w:p>
            <w:r>
              <w:t>64.9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33,776.2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333.5</w:t>
            </w:r>
          </w:p>
        </w:tc>
      </w:tr>
    </w:tbl>
    <w:p>
      <w:r>
        <w:t>Daily winners — day 1 (2026-07-13): Marius Pluščauskas at 105.9 km/h; day 2 (2026-07-16): Jacek Flis at 116.9 km/h; day 3 (2026-07-17): Łukasz Grabowski at 109.7 km/h; day 4 (2026-07-18): Rasmus Ørskov at 116.3 km/h; day 6 (2026-07-22): Timothy Scott at 118.6 km/h; day 7 (2026-07-24): Karel Novák at 106.6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Łukasz Grabowski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AS 33 Es</w:t>
            </w:r>
          </w:p>
        </w:tc>
        <w:tc>
          <w:tcPr>
            <w:tcW w:type="dxa" w:w="1728"/>
          </w:tcPr>
          <w:p>
            <w:r>
              <w:t>4240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Timothy Scott</w:t>
            </w:r>
          </w:p>
        </w:tc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4206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Jacek Flis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4173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Vladas Motuza</w:t>
            </w:r>
          </w:p>
        </w:tc>
        <w:tc>
          <w:tcPr>
            <w:tcW w:type="dxa" w:w="1728"/>
          </w:tcPr>
          <w:p>
            <w:r>
              <w:t>LT</w:t>
            </w:r>
          </w:p>
        </w:tc>
        <w:tc>
          <w:tcPr>
            <w:tcW w:type="dxa" w:w="1728"/>
          </w:tcPr>
          <w:p>
            <w:r>
              <w:t>ASG 29</w:t>
            </w:r>
          </w:p>
        </w:tc>
        <w:tc>
          <w:tcPr>
            <w:tcW w:type="dxa" w:w="1728"/>
          </w:tcPr>
          <w:p>
            <w:r>
              <w:t>4056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Thies Bruins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3996</w:t>
            </w:r>
          </w:p>
        </w:tc>
      </w:tr>
    </w:tbl>
    <w:p>
      <w:pPr>
        <w:pStyle w:val="Heading1"/>
      </w:pPr>
      <w:r>
        <w:t>Standard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292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4,952.0</w:t>
            </w:r>
          </w:p>
        </w:tc>
        <w:tc>
          <w:tcPr>
            <w:tcW w:type="dxa" w:w="960"/>
          </w:tcPr>
          <w:p>
            <w:r>
              <w:t>56.1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8,069.3</w:t>
            </w:r>
          </w:p>
        </w:tc>
        <w:tc>
          <w:tcPr>
            <w:tcW w:type="dxa" w:w="960"/>
          </w:tcPr>
          <w:p>
            <w:r>
              <w:t>76.6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308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8,681.9</w:t>
            </w:r>
          </w:p>
        </w:tc>
        <w:tc>
          <w:tcPr>
            <w:tcW w:type="dxa" w:w="960"/>
          </w:tcPr>
          <w:p>
            <w:r>
              <w:t>80.6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6,057.9</w:t>
            </w:r>
          </w:p>
        </w:tc>
        <w:tc>
          <w:tcPr>
            <w:tcW w:type="dxa" w:w="960"/>
          </w:tcPr>
          <w:p>
            <w:r>
              <w:t>60.7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271</w:t>
            </w:r>
          </w:p>
        </w:tc>
        <w:tc>
          <w:tcPr>
            <w:tcW w:type="dxa" w:w="960"/>
          </w:tcPr>
          <w:p>
            <w:r>
              <w:t>cancelled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420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12,158.2</w:t>
            </w:r>
          </w:p>
        </w:tc>
        <w:tc>
          <w:tcPr>
            <w:tcW w:type="dxa" w:w="960"/>
          </w:tcPr>
          <w:p>
            <w:r>
              <w:t>120.1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8,768.4</w:t>
            </w:r>
          </w:p>
        </w:tc>
        <w:tc>
          <w:tcPr>
            <w:tcW w:type="dxa" w:w="960"/>
          </w:tcPr>
          <w:p>
            <w:r>
              <w:t>91.2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b/>
              </w:rPr>
              <w:t>156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48,687.7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485.3</w:t>
            </w:r>
          </w:p>
        </w:tc>
      </w:tr>
    </w:tbl>
    <w:p>
      <w:r>
        <w:t>Daily winners — day 1 (2026-07-13): Lukáš Kříž at 100.0 km/h; day 2 (2026-07-16): Jeroen Jennen at 112.1 km/h; day 3 (2026-07-17): Sebastiano Brigliadori at 122.7 km/h; day 4 (2026-07-18): Jeroen Jennen at 112.4 km/h; day 6 (2026-07-22): Łukasz Błaszczyk at 109.5 km/h; day 7 (2026-07-24): Łukasz Błaszczyk at 107.6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Robin Smit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LS8 Neo</w:t>
            </w:r>
          </w:p>
        </w:tc>
        <w:tc>
          <w:tcPr>
            <w:tcW w:type="dxa" w:w="1728"/>
          </w:tcPr>
          <w:p>
            <w:r>
              <w:t>4537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Jeroen Jennen</w:t>
            </w:r>
          </w:p>
        </w:tc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LS8</w:t>
            </w:r>
          </w:p>
        </w:tc>
        <w:tc>
          <w:tcPr>
            <w:tcW w:type="dxa" w:w="1728"/>
          </w:tcPr>
          <w:p>
            <w:r>
              <w:t>4511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Jakub Barszcz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LS8 neo</w:t>
            </w:r>
          </w:p>
        </w:tc>
        <w:tc>
          <w:tcPr>
            <w:tcW w:type="dxa" w:w="1728"/>
          </w:tcPr>
          <w:p>
            <w:r>
              <w:t>4395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Norbert Alin Scarlat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Discus 2a</w:t>
            </w:r>
          </w:p>
        </w:tc>
        <w:tc>
          <w:tcPr>
            <w:tcW w:type="dxa" w:w="1728"/>
          </w:tcPr>
          <w:p>
            <w:r>
              <w:t>4350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Łukasz Błaszczyk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Discus 2a</w:t>
            </w:r>
          </w:p>
        </w:tc>
        <w:tc>
          <w:tcPr>
            <w:tcW w:type="dxa" w:w="1728"/>
          </w:tcPr>
          <w:p>
            <w:r>
              <w:t>4207</w:t>
            </w:r>
          </w:p>
        </w:tc>
      </w:tr>
    </w:tbl>
    <w:p>
      <w:pPr>
        <w:pStyle w:val="Heading1"/>
      </w:pPr>
      <w:r>
        <w:t>Methodology</w:t>
      </w:r>
    </w:p>
    <w:p>
      <w:r>
        <w:t>Data retrieved exclusively through the soaringspot MCP server (get_contest, get_class_tasks, get_task_results, get_class_results, get_class_contestants). Practice days are excluded. Kilometres are the sum of scored task distances per pilot per day. sum of (scored_finish - scored_start); landouts estimated as distance / day average finisher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