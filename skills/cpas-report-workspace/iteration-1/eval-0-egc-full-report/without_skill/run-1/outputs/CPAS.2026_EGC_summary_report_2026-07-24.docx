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EGC - 24th FAI European Gliding Championships</w:t>
      </w:r>
    </w:p>
    <w:p>
      <w:pPr>
        <w:jc w:val="center"/>
      </w:pPr>
      <w:r>
        <w:t>CPAS competition summary report - Leszno, Poland</w:t>
      </w:r>
    </w:p>
    <w:p>
      <w:pPr>
        <w:jc w:val="center"/>
      </w:pPr>
      <w:r>
        <w:rPr>
          <w:i/>
          <w:sz w:val="18"/>
        </w:rPr>
        <w:t>Data source: CPAS MCP server only (competition analysis, validation, settings, weather and task endpoints). Snapshot generated 24 July 2026; the competition had not yet ended at report time.</w:t>
      </w:r>
    </w:p>
    <w:p>
      <w:pPr>
        <w:pStyle w:val="Heading1"/>
      </w:pPr>
      <w:r>
        <w:t>1. Overview</w:t>
      </w:r>
    </w:p>
    <w:p>
      <w:r>
        <w:t>The 2026 European Gliding Championships (CPAS key 028cb391-202a-4cdd-bb2d-bbff50f4fdf2, SoaringSpot slug 24th-fai-egc) is being flown at Leszno, Poland (time zone Europe/Warsaw). Two classes are competing: Club and Standard. CPAS holds flight, proximity-encounter, airspace-incursion and weather data for 9 flying days between 8 and 22 July 2026, totalling 582 analysed flights.</w:t>
      </w:r>
    </w:p>
    <w:p>
      <w:r>
        <w:rPr>
          <w:b/>
        </w:rPr>
        <w:t xml:space="preserve">Key figures. </w:t>
      </w:r>
      <w:r>
        <w:t>Days with recorded flights: 9 (3 official training days + 6 competition tasks). Total flights analysed: 582. Proximity encounters: 55. Airspace incursions: 0 (none recorded on any day, in either class).</w:t>
      </w:r>
    </w:p>
    <w:p>
      <w:pPr>
        <w:pStyle w:val="Heading1"/>
      </w:pPr>
      <w:r>
        <w:t>2. Days flown</w:t>
      </w:r>
    </w:p>
    <w:p>
      <w:r>
        <w:t>CPAS contains flight data for 9 days. Three were official training days (8, 9 and 10 July) and six were scored competition days (13, 16, 17, 18, 20 and 22 July). The Club class flew all 6 competition tasks; the Standard class flew 5 - no Standard task was set on 20 July, when only the Club class flew (33 flights). Rest/scrubbed days (11-12, 14-15, 19, 21 July) have no flight data in CPAS.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Phase</w:t>
            </w:r>
          </w:p>
        </w:tc>
        <w:tc>
          <w:tcPr>
            <w:tcW w:type="dxa" w:w="1728"/>
          </w:tcPr>
          <w:p>
            <w:r>
              <w:t>Club task</w:t>
            </w:r>
          </w:p>
        </w:tc>
        <w:tc>
          <w:tcPr>
            <w:tcW w:type="dxa" w:w="1728"/>
          </w:tcPr>
          <w:p>
            <w:r>
              <w:t>Standard task</w:t>
            </w:r>
          </w:p>
        </w:tc>
        <w:tc>
          <w:tcPr>
            <w:tcW w:type="dxa" w:w="1728"/>
          </w:tcPr>
          <w:p>
            <w:r>
              <w:t>Flights analysed</w:t>
            </w:r>
          </w:p>
        </w:tc>
      </w:tr>
      <w:tr>
        <w:tc>
          <w:tcPr>
            <w:tcW w:type="dxa" w:w="1728"/>
          </w:tcPr>
          <w:p>
            <w:r>
              <w:t>2026-07-08</w:t>
            </w:r>
          </w:p>
        </w:tc>
        <w:tc>
          <w:tcPr>
            <w:tcW w:type="dxa" w:w="1728"/>
          </w:tcPr>
          <w:p>
            <w:r>
              <w:t>Training</w:t>
            </w:r>
          </w:p>
        </w:tc>
        <w:tc>
          <w:tcPr>
            <w:tcW w:type="dxa" w:w="1728"/>
          </w:tcPr>
          <w:p>
            <w:r>
              <w:t>AAT 361.6 km / 3h00 (practice)</w:t>
            </w:r>
          </w:p>
        </w:tc>
        <w:tc>
          <w:tcPr>
            <w:tcW w:type="dxa" w:w="1728"/>
          </w:tcPr>
          <w:p>
            <w:r>
              <w:t>AAT 361.6 km / 3h00 (practice)</w:t>
            </w:r>
          </w:p>
        </w:tc>
        <w:tc>
          <w:tcPr>
            <w:tcW w:type="dxa" w:w="1728"/>
          </w:tcPr>
          <w:p>
            <w:r>
              <w:t>47</w:t>
            </w:r>
          </w:p>
        </w:tc>
      </w:tr>
      <w:tr>
        <w:tc>
          <w:tcPr>
            <w:tcW w:type="dxa" w:w="1728"/>
          </w:tcPr>
          <w:p>
            <w:r>
              <w:t>2026-07-09</w:t>
            </w:r>
          </w:p>
        </w:tc>
        <w:tc>
          <w:tcPr>
            <w:tcW w:type="dxa" w:w="1728"/>
          </w:tcPr>
          <w:p>
            <w:r>
              <w:t>Training</w:t>
            </w:r>
          </w:p>
        </w:tc>
        <w:tc>
          <w:tcPr>
            <w:tcW w:type="dxa" w:w="1728"/>
          </w:tcPr>
          <w:p>
            <w:r>
              <w:t>Racing 218.8 km (practice)</w:t>
            </w:r>
          </w:p>
        </w:tc>
        <w:tc>
          <w:tcPr>
            <w:tcW w:type="dxa" w:w="1728"/>
          </w:tcPr>
          <w:p>
            <w:r>
              <w:t>Racing 218.8 km (practice)</w:t>
            </w:r>
          </w:p>
        </w:tc>
        <w:tc>
          <w:tcPr>
            <w:tcW w:type="dxa" w:w="1728"/>
          </w:tcPr>
          <w:p>
            <w:r>
              <w:t>14</w:t>
            </w:r>
          </w:p>
        </w:tc>
      </w:tr>
      <w:tr>
        <w:tc>
          <w:tcPr>
            <w:tcW w:type="dxa" w:w="1728"/>
          </w:tcPr>
          <w:p>
            <w:r>
              <w:t>2026-07-10</w:t>
            </w:r>
          </w:p>
        </w:tc>
        <w:tc>
          <w:tcPr>
            <w:tcW w:type="dxa" w:w="1728"/>
          </w:tcPr>
          <w:p>
            <w:r>
              <w:t>Training</w:t>
            </w:r>
          </w:p>
        </w:tc>
        <w:tc>
          <w:tcPr>
            <w:tcW w:type="dxa" w:w="1728"/>
          </w:tcPr>
          <w:p>
            <w:r>
              <w:t>Racing 271.5 km (practice)</w:t>
            </w:r>
          </w:p>
        </w:tc>
        <w:tc>
          <w:tcPr>
            <w:tcW w:type="dxa" w:w="1728"/>
          </w:tcPr>
          <w:p>
            <w:r>
              <w:t>Racing 271.5 km (practice)</w:t>
            </w:r>
          </w:p>
        </w:tc>
        <w:tc>
          <w:tcPr>
            <w:tcW w:type="dxa" w:w="1728"/>
          </w:tcPr>
          <w:p>
            <w:r>
              <w:t>70</w:t>
            </w:r>
          </w:p>
        </w:tc>
      </w:tr>
      <w:tr>
        <w:tc>
          <w:tcPr>
            <w:tcW w:type="dxa" w:w="1728"/>
          </w:tcPr>
          <w:p>
            <w:r>
              <w:t>2026-07-13</w:t>
            </w:r>
          </w:p>
        </w:tc>
        <w:tc>
          <w:tcPr>
            <w:tcW w:type="dxa" w:w="1728"/>
          </w:tcPr>
          <w:p>
            <w:r>
              <w:t>Task 1</w:t>
            </w:r>
          </w:p>
        </w:tc>
        <w:tc>
          <w:tcPr>
            <w:tcW w:type="dxa" w:w="1728"/>
          </w:tcPr>
          <w:p>
            <w:r>
              <w:t>AAT 256.1 km / 1h30 (official)</w:t>
            </w:r>
          </w:p>
        </w:tc>
        <w:tc>
          <w:tcPr>
            <w:tcW w:type="dxa" w:w="1728"/>
          </w:tcPr>
          <w:p>
            <w:r>
              <w:t>AAT 292.3 km / 1h30 (official)</w:t>
            </w:r>
          </w:p>
        </w:tc>
        <w:tc>
          <w:tcPr>
            <w:tcW w:type="dxa" w:w="1728"/>
          </w:tcPr>
          <w:p>
            <w:r>
              <w:t>84</w:t>
            </w:r>
          </w:p>
        </w:tc>
      </w:tr>
      <w:tr>
        <w:tc>
          <w:tcPr>
            <w:tcW w:type="dxa" w:w="1728"/>
          </w:tcPr>
          <w:p>
            <w:r>
              <w:t>2026-07-16</w:t>
            </w:r>
          </w:p>
        </w:tc>
        <w:tc>
          <w:tcPr>
            <w:tcW w:type="dxa" w:w="1728"/>
          </w:tcPr>
          <w:p>
            <w:r>
              <w:t>Task 2</w:t>
            </w:r>
          </w:p>
        </w:tc>
        <w:tc>
          <w:tcPr>
            <w:tcW w:type="dxa" w:w="1728"/>
          </w:tcPr>
          <w:p>
            <w:r>
              <w:t>AAT 217.0 km / 2h30 (official)</w:t>
            </w:r>
          </w:p>
        </w:tc>
        <w:tc>
          <w:tcPr>
            <w:tcW w:type="dxa" w:w="1728"/>
          </w:tcPr>
          <w:p>
            <w:r>
              <w:t>AAT 227.9 km / 2h30 (official)</w:t>
            </w:r>
          </w:p>
        </w:tc>
        <w:tc>
          <w:tcPr>
            <w:tcW w:type="dxa" w:w="1728"/>
          </w:tcPr>
          <w:p>
            <w:r>
              <w:t>84</w:t>
            </w:r>
          </w:p>
        </w:tc>
      </w:tr>
      <w:tr>
        <w:tc>
          <w:tcPr>
            <w:tcW w:type="dxa" w:w="1728"/>
          </w:tcPr>
          <w:p>
            <w:r>
              <w:t>2026-07-17</w:t>
            </w:r>
          </w:p>
        </w:tc>
        <w:tc>
          <w:tcPr>
            <w:tcW w:type="dxa" w:w="1728"/>
          </w:tcPr>
          <w:p>
            <w:r>
              <w:t>Task 3</w:t>
            </w:r>
          </w:p>
        </w:tc>
        <w:tc>
          <w:tcPr>
            <w:tcW w:type="dxa" w:w="1728"/>
          </w:tcPr>
          <w:p>
            <w:r>
              <w:t>AAT 310.0 km / 3h00 (official)</w:t>
            </w:r>
          </w:p>
        </w:tc>
        <w:tc>
          <w:tcPr>
            <w:tcW w:type="dxa" w:w="1728"/>
          </w:tcPr>
          <w:p>
            <w:r>
              <w:t>Racing 307.6 km (official)</w:t>
            </w:r>
          </w:p>
        </w:tc>
        <w:tc>
          <w:tcPr>
            <w:tcW w:type="dxa" w:w="1728"/>
          </w:tcPr>
          <w:p>
            <w:r>
              <w:t>84</w:t>
            </w:r>
          </w:p>
        </w:tc>
      </w:tr>
      <w:tr>
        <w:tc>
          <w:tcPr>
            <w:tcW w:type="dxa" w:w="1728"/>
          </w:tcPr>
          <w:p>
            <w:r>
              <w:t>2026-07-18</w:t>
            </w:r>
          </w:p>
        </w:tc>
        <w:tc>
          <w:tcPr>
            <w:tcW w:type="dxa" w:w="1728"/>
          </w:tcPr>
          <w:p>
            <w:r>
              <w:t>Task 4</w:t>
            </w:r>
          </w:p>
        </w:tc>
        <w:tc>
          <w:tcPr>
            <w:tcW w:type="dxa" w:w="1728"/>
          </w:tcPr>
          <w:p>
            <w:r>
              <w:t>AAT 289.2 km / 2h00 (official)</w:t>
            </w:r>
          </w:p>
        </w:tc>
        <w:tc>
          <w:tcPr>
            <w:tcW w:type="dxa" w:w="1728"/>
          </w:tcPr>
          <w:p>
            <w:r>
              <w:t>AAT 291.1 km / 2h00 (official)</w:t>
            </w:r>
          </w:p>
        </w:tc>
        <w:tc>
          <w:tcPr>
            <w:tcW w:type="dxa" w:w="1728"/>
          </w:tcPr>
          <w:p>
            <w:r>
              <w:t>83</w:t>
            </w:r>
          </w:p>
        </w:tc>
      </w:tr>
      <w:tr>
        <w:tc>
          <w:tcPr>
            <w:tcW w:type="dxa" w:w="1728"/>
          </w:tcPr>
          <w:p>
            <w:r>
              <w:t>2026-07-20</w:t>
            </w:r>
          </w:p>
        </w:tc>
        <w:tc>
          <w:tcPr>
            <w:tcW w:type="dxa" w:w="1728"/>
          </w:tcPr>
          <w:p>
            <w:r>
              <w:t>Task 5 (Club only)</w:t>
            </w:r>
          </w:p>
        </w:tc>
        <w:tc>
          <w:tcPr>
            <w:tcW w:type="dxa" w:w="1728"/>
          </w:tcPr>
          <w:p>
            <w:r>
              <w:t>AAT 262.6 km / 2h00 (official)</w:t>
            </w:r>
          </w:p>
        </w:tc>
        <w:tc>
          <w:tcPr>
            <w:tcW w:type="dxa" w:w="1728"/>
          </w:tcPr>
          <w:p>
            <w:r>
              <w:t>no task set</w:t>
            </w:r>
          </w:p>
        </w:tc>
        <w:tc>
          <w:tcPr>
            <w:tcW w:type="dxa" w:w="1728"/>
          </w:tcPr>
          <w:p>
            <w:r>
              <w:t>33</w:t>
            </w:r>
          </w:p>
        </w:tc>
      </w:tr>
      <w:tr>
        <w:tc>
          <w:tcPr>
            <w:tcW w:type="dxa" w:w="1728"/>
          </w:tcPr>
          <w:p>
            <w:r>
              <w:t>2026-07-22</w:t>
            </w:r>
          </w:p>
        </w:tc>
        <w:tc>
          <w:tcPr>
            <w:tcW w:type="dxa" w:w="1728"/>
          </w:tcPr>
          <w:p>
            <w:r>
              <w:t>Task 6 / Day 11</w:t>
            </w:r>
          </w:p>
        </w:tc>
        <w:tc>
          <w:tcPr>
            <w:tcW w:type="dxa" w:w="1728"/>
          </w:tcPr>
          <w:p>
            <w:r>
              <w:t>Racing 409.3 km (official)</w:t>
            </w:r>
          </w:p>
        </w:tc>
        <w:tc>
          <w:tcPr>
            <w:tcW w:type="dxa" w:w="1728"/>
          </w:tcPr>
          <w:p>
            <w:r>
              <w:t>Racing 419.7 km (official)</w:t>
            </w:r>
          </w:p>
        </w:tc>
        <w:tc>
          <w:tcPr>
            <w:tcW w:type="dxa" w:w="1728"/>
          </w:tcPr>
          <w:p>
            <w:r>
              <w:t>83</w:t>
            </w:r>
          </w:p>
        </w:tc>
      </w:tr>
      <w:tr>
        <w:tc>
          <w:tcPr>
            <w:tcW w:type="dxa" w:w="1728"/>
          </w:tcPr>
          <w:p>
            <w:r>
              <w:t>Total</w:t>
            </w:r>
          </w:p>
        </w:tc>
        <w:tc>
          <w:tcPr>
            <w:tcW w:type="dxa" w:w="1728"/>
          </w:tcPr>
          <w:p/>
        </w:tc>
        <w:tc>
          <w:tcPr>
            <w:tcW w:type="dxa" w:w="1728"/>
          </w:tcPr>
          <w:p/>
        </w:tc>
        <w:tc>
          <w:tcPr>
            <w:tcW w:type="dxa" w:w="1728"/>
          </w:tcPr>
          <w:p/>
        </w:tc>
        <w:tc>
          <w:tcPr>
            <w:tcW w:type="dxa" w:w="1728"/>
          </w:tcPr>
          <w:p>
            <w:r>
              <w:t>582</w:t>
            </w:r>
          </w:p>
        </w:tc>
      </w:tr>
    </w:tbl>
    <w:p>
      <w:pPr>
        <w:pStyle w:val="Heading1"/>
      </w:pPr>
      <w:r>
        <w:t>3. Airspace incursions per day and per class</w:t>
      </w:r>
    </w:p>
    <w:p>
      <w:r>
        <w:t>No airspace incursions were recorded on any flying day, in either class. Every per-day incursion list in the CPAS analysis is empty. Note that in the competition settings the incursion computation flag is currently off (incursion threshold configured at 50 m), so zero recorded incursion events is the authoritative CPAS figure for this competition to date.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Club</w:t>
            </w:r>
          </w:p>
        </w:tc>
        <w:tc>
          <w:tcPr>
            <w:tcW w:type="dxa" w:w="2160"/>
          </w:tcPr>
          <w:p>
            <w:r>
              <w:t>Standard</w:t>
            </w:r>
          </w:p>
        </w:tc>
        <w:tc>
          <w:tcPr>
            <w:tcW w:type="dxa" w:w="2160"/>
          </w:tcPr>
          <w:p>
            <w:r>
              <w:t>Total incursions</w:t>
            </w:r>
          </w:p>
        </w:tc>
      </w:tr>
      <w:tr>
        <w:tc>
          <w:tcPr>
            <w:tcW w:type="dxa" w:w="2160"/>
          </w:tcPr>
          <w:p>
            <w:r>
              <w:t>2026-07-08</w:t>
            </w:r>
          </w:p>
        </w:tc>
        <w:tc>
          <w:tcPr>
            <w:tcW w:type="dxa" w:w="2160"/>
          </w:tcPr>
          <w:p>
            <w:r>
              <w:t>0</w:t>
            </w:r>
          </w:p>
        </w:tc>
        <w:tc>
          <w:tcPr>
            <w:tcW w:type="dxa" w:w="2160"/>
          </w:tcPr>
          <w:p>
            <w:r>
              <w:t>0</w:t>
            </w:r>
          </w:p>
        </w:tc>
        <w:tc>
          <w:tcPr>
            <w:tcW w:type="dxa" w:w="2160"/>
          </w:tcPr>
          <w:p>
            <w:r>
              <w:t>0</w:t>
            </w:r>
          </w:p>
        </w:tc>
      </w:tr>
      <w:tr>
        <w:tc>
          <w:tcPr>
            <w:tcW w:type="dxa" w:w="2160"/>
          </w:tcPr>
          <w:p>
            <w:r>
              <w:t>2026-07-09</w:t>
            </w:r>
          </w:p>
        </w:tc>
        <w:tc>
          <w:tcPr>
            <w:tcW w:type="dxa" w:w="2160"/>
          </w:tcPr>
          <w:p>
            <w:r>
              <w:t>0</w:t>
            </w:r>
          </w:p>
        </w:tc>
        <w:tc>
          <w:tcPr>
            <w:tcW w:type="dxa" w:w="2160"/>
          </w:tcPr>
          <w:p>
            <w:r>
              <w:t>0</w:t>
            </w:r>
          </w:p>
        </w:tc>
        <w:tc>
          <w:tcPr>
            <w:tcW w:type="dxa" w:w="2160"/>
          </w:tcPr>
          <w:p>
            <w:r>
              <w:t>0</w:t>
            </w:r>
          </w:p>
        </w:tc>
      </w:tr>
      <w:tr>
        <w:tc>
          <w:tcPr>
            <w:tcW w:type="dxa" w:w="2160"/>
          </w:tcPr>
          <w:p>
            <w:r>
              <w:t>2026-07-10</w:t>
            </w:r>
          </w:p>
        </w:tc>
        <w:tc>
          <w:tcPr>
            <w:tcW w:type="dxa" w:w="2160"/>
          </w:tcPr>
          <w:p>
            <w:r>
              <w:t>0</w:t>
            </w:r>
          </w:p>
        </w:tc>
        <w:tc>
          <w:tcPr>
            <w:tcW w:type="dxa" w:w="2160"/>
          </w:tcPr>
          <w:p>
            <w:r>
              <w:t>0</w:t>
            </w:r>
          </w:p>
        </w:tc>
        <w:tc>
          <w:tcPr>
            <w:tcW w:type="dxa" w:w="2160"/>
          </w:tcPr>
          <w:p>
            <w:r>
              <w:t>0</w:t>
            </w:r>
          </w:p>
        </w:tc>
      </w:tr>
      <w:tr>
        <w:tc>
          <w:tcPr>
            <w:tcW w:type="dxa" w:w="2160"/>
          </w:tcPr>
          <w:p>
            <w:r>
              <w:t>2026-07-13</w:t>
            </w:r>
          </w:p>
        </w:tc>
        <w:tc>
          <w:tcPr>
            <w:tcW w:type="dxa" w:w="2160"/>
          </w:tcPr>
          <w:p>
            <w:r>
              <w:t>0</w:t>
            </w:r>
          </w:p>
        </w:tc>
        <w:tc>
          <w:tcPr>
            <w:tcW w:type="dxa" w:w="2160"/>
          </w:tcPr>
          <w:p>
            <w:r>
              <w:t>0</w:t>
            </w:r>
          </w:p>
        </w:tc>
        <w:tc>
          <w:tcPr>
            <w:tcW w:type="dxa" w:w="2160"/>
          </w:tcPr>
          <w:p>
            <w:r>
              <w:t>0</w:t>
            </w:r>
          </w:p>
        </w:tc>
      </w:tr>
      <w:tr>
        <w:tc>
          <w:tcPr>
            <w:tcW w:type="dxa" w:w="2160"/>
          </w:tcPr>
          <w:p>
            <w:r>
              <w:t>2026-07-16</w:t>
            </w:r>
          </w:p>
        </w:tc>
        <w:tc>
          <w:tcPr>
            <w:tcW w:type="dxa" w:w="2160"/>
          </w:tcPr>
          <w:p>
            <w:r>
              <w:t>0</w:t>
            </w:r>
          </w:p>
        </w:tc>
        <w:tc>
          <w:tcPr>
            <w:tcW w:type="dxa" w:w="2160"/>
          </w:tcPr>
          <w:p>
            <w:r>
              <w:t>0</w:t>
            </w:r>
          </w:p>
        </w:tc>
        <w:tc>
          <w:tcPr>
            <w:tcW w:type="dxa" w:w="2160"/>
          </w:tcPr>
          <w:p>
            <w:r>
              <w:t>0</w:t>
            </w:r>
          </w:p>
        </w:tc>
      </w:tr>
      <w:tr>
        <w:tc>
          <w:tcPr>
            <w:tcW w:type="dxa" w:w="2160"/>
          </w:tcPr>
          <w:p>
            <w:r>
              <w:t>2026-07-17</w:t>
            </w:r>
          </w:p>
        </w:tc>
        <w:tc>
          <w:tcPr>
            <w:tcW w:type="dxa" w:w="2160"/>
          </w:tcPr>
          <w:p>
            <w:r>
              <w:t>0</w:t>
            </w:r>
          </w:p>
        </w:tc>
        <w:tc>
          <w:tcPr>
            <w:tcW w:type="dxa" w:w="2160"/>
          </w:tcPr>
          <w:p>
            <w:r>
              <w:t>0</w:t>
            </w:r>
          </w:p>
        </w:tc>
        <w:tc>
          <w:tcPr>
            <w:tcW w:type="dxa" w:w="2160"/>
          </w:tcPr>
          <w:p>
            <w:r>
              <w:t>0</w:t>
            </w:r>
          </w:p>
        </w:tc>
      </w:tr>
      <w:tr>
        <w:tc>
          <w:tcPr>
            <w:tcW w:type="dxa" w:w="2160"/>
          </w:tcPr>
          <w:p>
            <w:r>
              <w:t>2026-07-18</w:t>
            </w:r>
          </w:p>
        </w:tc>
        <w:tc>
          <w:tcPr>
            <w:tcW w:type="dxa" w:w="2160"/>
          </w:tcPr>
          <w:p>
            <w:r>
              <w:t>0</w:t>
            </w:r>
          </w:p>
        </w:tc>
        <w:tc>
          <w:tcPr>
            <w:tcW w:type="dxa" w:w="2160"/>
          </w:tcPr>
          <w:p>
            <w:r>
              <w:t>0</w:t>
            </w:r>
          </w:p>
        </w:tc>
        <w:tc>
          <w:tcPr>
            <w:tcW w:type="dxa" w:w="2160"/>
          </w:tcPr>
          <w:p>
            <w:r>
              <w:t>0</w:t>
            </w:r>
          </w:p>
        </w:tc>
      </w:tr>
      <w:tr>
        <w:tc>
          <w:tcPr>
            <w:tcW w:type="dxa" w:w="2160"/>
          </w:tcPr>
          <w:p>
            <w:r>
              <w:t>2026-07-20</w:t>
            </w:r>
          </w:p>
        </w:tc>
        <w:tc>
          <w:tcPr>
            <w:tcW w:type="dxa" w:w="2160"/>
          </w:tcPr>
          <w:p>
            <w:r>
              <w:t>0</w:t>
            </w:r>
          </w:p>
        </w:tc>
        <w:tc>
          <w:tcPr>
            <w:tcW w:type="dxa" w:w="2160"/>
          </w:tcPr>
          <w:p>
            <w:r>
              <w:t>- (did not fly)</w:t>
            </w:r>
          </w:p>
        </w:tc>
        <w:tc>
          <w:tcPr>
            <w:tcW w:type="dxa" w:w="2160"/>
          </w:tcPr>
          <w:p>
            <w:r>
              <w:t>0</w:t>
            </w:r>
          </w:p>
        </w:tc>
      </w:tr>
      <w:tr>
        <w:tc>
          <w:tcPr>
            <w:tcW w:type="dxa" w:w="2160"/>
          </w:tcPr>
          <w:p>
            <w:r>
              <w:t>2026-07-22</w:t>
            </w:r>
          </w:p>
        </w:tc>
        <w:tc>
          <w:tcPr>
            <w:tcW w:type="dxa" w:w="2160"/>
          </w:tcPr>
          <w:p>
            <w:r>
              <w:t>0</w:t>
            </w:r>
          </w:p>
        </w:tc>
        <w:tc>
          <w:tcPr>
            <w:tcW w:type="dxa" w:w="2160"/>
          </w:tcPr>
          <w:p>
            <w:r>
              <w:t>0</w:t>
            </w:r>
          </w:p>
        </w:tc>
        <w:tc>
          <w:tcPr>
            <w:tcW w:type="dxa" w:w="2160"/>
          </w:tcPr>
          <w:p>
            <w:r>
              <w:t>0</w:t>
            </w:r>
          </w:p>
        </w:tc>
      </w:tr>
      <w:tr>
        <w:tc>
          <w:tcPr>
            <w:tcW w:type="dxa" w:w="2160"/>
          </w:tcPr>
          <w:p>
            <w:r>
              <w:t>Total</w:t>
            </w:r>
          </w:p>
        </w:tc>
        <w:tc>
          <w:tcPr>
            <w:tcW w:type="dxa" w:w="2160"/>
          </w:tcPr>
          <w:p>
            <w:r>
              <w:t>0</w:t>
            </w:r>
          </w:p>
        </w:tc>
        <w:tc>
          <w:tcPr>
            <w:tcW w:type="dxa" w:w="2160"/>
          </w:tcPr>
          <w:p>
            <w:r>
              <w:t>0</w:t>
            </w:r>
          </w:p>
        </w:tc>
        <w:tc>
          <w:tcPr>
            <w:tcW w:type="dxa" w:w="2160"/>
          </w:tcPr>
          <w:p>
            <w:r>
              <w:t>0</w:t>
            </w:r>
          </w:p>
        </w:tc>
      </w:tr>
    </w:tbl>
    <w:p>
      <w:pPr>
        <w:pStyle w:val="Heading1"/>
      </w:pPr>
      <w:r>
        <w:t>4. Proximity encounters</w:t>
      </w:r>
    </w:p>
    <w:p>
      <w:r>
        <w:t>CPAS detected 55 close-proximity encounters (separation below the 30 m threshold) across the 9 flying days, involving 42 different gliders. The busiest days were 13 July (Task 1, 19 encounters) and 22 July (Task 6, 21 encounters) - both full-grid racing days. The closest recorded separation was about 7.3 m (13 July). The per-class split of encounters is not published by CPAS (encounter records carry competition numbers, not class labels); the 4 encounters on 20 July are attributable to the Club class, the only class flying that 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Encounters</w:t>
            </w:r>
          </w:p>
        </w:tc>
        <w:tc>
          <w:tcPr>
            <w:tcW w:type="dxa" w:w="2880"/>
          </w:tcPr>
          <w:p>
            <w:r>
              <w:t>Minimum separation (m)</w:t>
            </w:r>
          </w:p>
        </w:tc>
      </w:tr>
      <w:tr>
        <w:tc>
          <w:tcPr>
            <w:tcW w:type="dxa" w:w="2880"/>
          </w:tcPr>
          <w:p>
            <w:r>
              <w:t>2026-07-08</w:t>
            </w:r>
          </w:p>
        </w:tc>
        <w:tc>
          <w:tcPr>
            <w:tcW w:type="dxa" w:w="2880"/>
          </w:tcPr>
          <w:p>
            <w:r>
              <w:t>0</w:t>
            </w:r>
          </w:p>
        </w:tc>
        <w:tc>
          <w:tcPr>
            <w:tcW w:type="dxa" w:w="2880"/>
          </w:tcPr>
          <w:p>
            <w:r>
              <w:t>-</w:t>
            </w:r>
          </w:p>
        </w:tc>
      </w:tr>
      <w:tr>
        <w:tc>
          <w:tcPr>
            <w:tcW w:type="dxa" w:w="2880"/>
          </w:tcPr>
          <w:p>
            <w:r>
              <w:t>2026-07-09</w:t>
            </w:r>
          </w:p>
        </w:tc>
        <w:tc>
          <w:tcPr>
            <w:tcW w:type="dxa" w:w="2880"/>
          </w:tcPr>
          <w:p>
            <w:r>
              <w:t>0</w:t>
            </w:r>
          </w:p>
        </w:tc>
        <w:tc>
          <w:tcPr>
            <w:tcW w:type="dxa" w:w="2880"/>
          </w:tcPr>
          <w:p>
            <w:r>
              <w:t>-</w:t>
            </w:r>
          </w:p>
        </w:tc>
      </w:tr>
      <w:tr>
        <w:tc>
          <w:tcPr>
            <w:tcW w:type="dxa" w:w="2880"/>
          </w:tcPr>
          <w:p>
            <w:r>
              <w:t>2026-07-10</w:t>
            </w:r>
          </w:p>
        </w:tc>
        <w:tc>
          <w:tcPr>
            <w:tcW w:type="dxa" w:w="2880"/>
          </w:tcPr>
          <w:p>
            <w:r>
              <w:t>2</w:t>
            </w:r>
          </w:p>
        </w:tc>
        <w:tc>
          <w:tcPr>
            <w:tcW w:type="dxa" w:w="2880"/>
          </w:tcPr>
          <w:p>
            <w:r>
              <w:t>15.9</w:t>
            </w:r>
          </w:p>
        </w:tc>
      </w:tr>
      <w:tr>
        <w:tc>
          <w:tcPr>
            <w:tcW w:type="dxa" w:w="2880"/>
          </w:tcPr>
          <w:p>
            <w:r>
              <w:t>2026-07-13</w:t>
            </w:r>
          </w:p>
        </w:tc>
        <w:tc>
          <w:tcPr>
            <w:tcW w:type="dxa" w:w="2880"/>
          </w:tcPr>
          <w:p>
            <w:r>
              <w:t>19</w:t>
            </w:r>
          </w:p>
        </w:tc>
        <w:tc>
          <w:tcPr>
            <w:tcW w:type="dxa" w:w="2880"/>
          </w:tcPr>
          <w:p>
            <w:r>
              <w:t>7.3</w:t>
            </w:r>
          </w:p>
        </w:tc>
      </w:tr>
      <w:tr>
        <w:tc>
          <w:tcPr>
            <w:tcW w:type="dxa" w:w="2880"/>
          </w:tcPr>
          <w:p>
            <w:r>
              <w:t>2026-07-16</w:t>
            </w:r>
          </w:p>
        </w:tc>
        <w:tc>
          <w:tcPr>
            <w:tcW w:type="dxa" w:w="2880"/>
          </w:tcPr>
          <w:p>
            <w:r>
              <w:t>6</w:t>
            </w:r>
          </w:p>
        </w:tc>
        <w:tc>
          <w:tcPr>
            <w:tcW w:type="dxa" w:w="2880"/>
          </w:tcPr>
          <w:p>
            <w:r>
              <w:t>9.0</w:t>
            </w:r>
          </w:p>
        </w:tc>
      </w:tr>
      <w:tr>
        <w:tc>
          <w:tcPr>
            <w:tcW w:type="dxa" w:w="2880"/>
          </w:tcPr>
          <w:p>
            <w:r>
              <w:t>2026-07-17</w:t>
            </w:r>
          </w:p>
        </w:tc>
        <w:tc>
          <w:tcPr>
            <w:tcW w:type="dxa" w:w="2880"/>
          </w:tcPr>
          <w:p>
            <w:r>
              <w:t>1</w:t>
            </w:r>
          </w:p>
        </w:tc>
        <w:tc>
          <w:tcPr>
            <w:tcW w:type="dxa" w:w="2880"/>
          </w:tcPr>
          <w:p>
            <w:r>
              <w:t>12.1</w:t>
            </w:r>
          </w:p>
        </w:tc>
      </w:tr>
      <w:tr>
        <w:tc>
          <w:tcPr>
            <w:tcW w:type="dxa" w:w="2880"/>
          </w:tcPr>
          <w:p>
            <w:r>
              <w:t>2026-07-18</w:t>
            </w:r>
          </w:p>
        </w:tc>
        <w:tc>
          <w:tcPr>
            <w:tcW w:type="dxa" w:w="2880"/>
          </w:tcPr>
          <w:p>
            <w:r>
              <w:t>2</w:t>
            </w:r>
          </w:p>
        </w:tc>
        <w:tc>
          <w:tcPr>
            <w:tcW w:type="dxa" w:w="2880"/>
          </w:tcPr>
          <w:p>
            <w:r>
              <w:t>19.6</w:t>
            </w:r>
          </w:p>
        </w:tc>
      </w:tr>
      <w:tr>
        <w:tc>
          <w:tcPr>
            <w:tcW w:type="dxa" w:w="2880"/>
          </w:tcPr>
          <w:p>
            <w:r>
              <w:t>2026-07-20</w:t>
            </w:r>
          </w:p>
        </w:tc>
        <w:tc>
          <w:tcPr>
            <w:tcW w:type="dxa" w:w="2880"/>
          </w:tcPr>
          <w:p>
            <w:r>
              <w:t>4</w:t>
            </w:r>
          </w:p>
        </w:tc>
        <w:tc>
          <w:tcPr>
            <w:tcW w:type="dxa" w:w="2880"/>
          </w:tcPr>
          <w:p>
            <w:r>
              <w:t>20.9</w:t>
            </w:r>
          </w:p>
        </w:tc>
      </w:tr>
      <w:tr>
        <w:tc>
          <w:tcPr>
            <w:tcW w:type="dxa" w:w="2880"/>
          </w:tcPr>
          <w:p>
            <w:r>
              <w:t>2026-07-22</w:t>
            </w:r>
          </w:p>
        </w:tc>
        <w:tc>
          <w:tcPr>
            <w:tcW w:type="dxa" w:w="2880"/>
          </w:tcPr>
          <w:p>
            <w:r>
              <w:t>21</w:t>
            </w:r>
          </w:p>
        </w:tc>
        <w:tc>
          <w:tcPr>
            <w:tcW w:type="dxa" w:w="2880"/>
          </w:tcPr>
          <w:p>
            <w:r>
              <w:t>7.6</w:t>
            </w:r>
          </w:p>
        </w:tc>
      </w:tr>
      <w:tr>
        <w:tc>
          <w:tcPr>
            <w:tcW w:type="dxa" w:w="2880"/>
          </w:tcPr>
          <w:p>
            <w:r>
              <w:t>Total</w:t>
            </w:r>
          </w:p>
        </w:tc>
        <w:tc>
          <w:tcPr>
            <w:tcW w:type="dxa" w:w="2880"/>
          </w:tcPr>
          <w:p>
            <w:r>
              <w:t>55</w:t>
            </w:r>
          </w:p>
        </w:tc>
        <w:tc>
          <w:tcPr>
            <w:tcW w:type="dxa" w:w="2880"/>
          </w:tcPr>
          <w:p/>
        </w:tc>
      </w:tr>
    </w:tbl>
    <w:p>
      <w:r>
        <w:t>Gliders most frequently involved in encounters (whole event): KT (14), A3 (9), NZ (6), HV (6), BB (6).</w:t>
      </w:r>
    </w:p>
    <w:p>
      <w:pPr>
        <w:pStyle w:val="Heading1"/>
      </w:pPr>
      <w:r>
        <w:t>5. Weather</w:t>
      </w:r>
    </w:p>
    <w:p>
      <w:r>
        <w:t>Per-day weather below is taken from the CPAS weather endpoint (open-meteo source, site 51.70 N / 17.87 E, elevation ~142 m). The period was characterised by north-westerly flow and light drizzle on most days. Training days were windy (up to 27.5 km/h) and cool. The first competition week warmed steadily, peaking at 30.5 C on 17 July, which also brought the wettest day (6.2 mm, moderate rain). A cooler, showery westerly regime followed: 18 July had 14 hours with precipitation, and 20 July was the coolest flying day (max 18.9 C, moderate drizzle) - the day only the Club class was tasked. The final analysed day, 22 July, was dry enough for the longest racing tasks of the event (409-420 km).</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Date</w:t>
            </w:r>
          </w:p>
        </w:tc>
        <w:tc>
          <w:tcPr>
            <w:tcW w:type="dxa" w:w="1234"/>
          </w:tcPr>
          <w:p>
            <w:r>
              <w:t>Conditions</w:t>
            </w:r>
          </w:p>
        </w:tc>
        <w:tc>
          <w:tcPr>
            <w:tcW w:type="dxa" w:w="1234"/>
          </w:tcPr>
          <w:p>
            <w:r>
              <w:t>Max C</w:t>
            </w:r>
          </w:p>
        </w:tc>
        <w:tc>
          <w:tcPr>
            <w:tcW w:type="dxa" w:w="1234"/>
          </w:tcPr>
          <w:p>
            <w:r>
              <w:t>Min C</w:t>
            </w:r>
          </w:p>
        </w:tc>
        <w:tc>
          <w:tcPr>
            <w:tcW w:type="dxa" w:w="1234"/>
          </w:tcPr>
          <w:p>
            <w:r>
              <w:t>Precip (mm)</w:t>
            </w:r>
          </w:p>
        </w:tc>
        <w:tc>
          <w:tcPr>
            <w:tcW w:type="dxa" w:w="1234"/>
          </w:tcPr>
          <w:p>
            <w:r>
              <w:t>Precip hours</w:t>
            </w:r>
          </w:p>
        </w:tc>
        <w:tc>
          <w:tcPr>
            <w:tcW w:type="dxa" w:w="1234"/>
          </w:tcPr>
          <w:p>
            <w:r>
              <w:t>Max wind km/h (dir)</w:t>
            </w:r>
          </w:p>
        </w:tc>
      </w:tr>
      <w:tr>
        <w:tc>
          <w:tcPr>
            <w:tcW w:type="dxa" w:w="1234"/>
          </w:tcPr>
          <w:p>
            <w:r>
              <w:t>2026-07-08</w:t>
            </w:r>
          </w:p>
        </w:tc>
        <w:tc>
          <w:tcPr>
            <w:tcW w:type="dxa" w:w="1234"/>
          </w:tcPr>
          <w:p>
            <w:r>
              <w:t>light drizzle</w:t>
            </w:r>
          </w:p>
        </w:tc>
        <w:tc>
          <w:tcPr>
            <w:tcW w:type="dxa" w:w="1234"/>
          </w:tcPr>
          <w:p>
            <w:r>
              <w:t>20.5</w:t>
            </w:r>
          </w:p>
        </w:tc>
        <w:tc>
          <w:tcPr>
            <w:tcW w:type="dxa" w:w="1234"/>
          </w:tcPr>
          <w:p>
            <w:r>
              <w:t>11.8</w:t>
            </w:r>
          </w:p>
        </w:tc>
        <w:tc>
          <w:tcPr>
            <w:tcW w:type="dxa" w:w="1234"/>
          </w:tcPr>
          <w:p>
            <w:r>
              <w:t>0.5</w:t>
            </w:r>
          </w:p>
        </w:tc>
        <w:tc>
          <w:tcPr>
            <w:tcW w:type="dxa" w:w="1234"/>
          </w:tcPr>
          <w:p>
            <w:r>
              <w:t>3</w:t>
            </w:r>
          </w:p>
        </w:tc>
        <w:tc>
          <w:tcPr>
            <w:tcW w:type="dxa" w:w="1234"/>
          </w:tcPr>
          <w:p>
            <w:r>
              <w:t>27.5 (293 deg)</w:t>
            </w:r>
          </w:p>
        </w:tc>
      </w:tr>
      <w:tr>
        <w:tc>
          <w:tcPr>
            <w:tcW w:type="dxa" w:w="1234"/>
          </w:tcPr>
          <w:p>
            <w:r>
              <w:t>2026-07-09</w:t>
            </w:r>
          </w:p>
        </w:tc>
        <w:tc>
          <w:tcPr>
            <w:tcW w:type="dxa" w:w="1234"/>
          </w:tcPr>
          <w:p>
            <w:r>
              <w:t>light drizzle</w:t>
            </w:r>
          </w:p>
        </w:tc>
        <w:tc>
          <w:tcPr>
            <w:tcW w:type="dxa" w:w="1234"/>
          </w:tcPr>
          <w:p>
            <w:r>
              <w:t>22.0</w:t>
            </w:r>
          </w:p>
        </w:tc>
        <w:tc>
          <w:tcPr>
            <w:tcW w:type="dxa" w:w="1234"/>
          </w:tcPr>
          <w:p>
            <w:r>
              <w:t>14.2</w:t>
            </w:r>
          </w:p>
        </w:tc>
        <w:tc>
          <w:tcPr>
            <w:tcW w:type="dxa" w:w="1234"/>
          </w:tcPr>
          <w:p>
            <w:r>
              <w:t>0.9</w:t>
            </w:r>
          </w:p>
        </w:tc>
        <w:tc>
          <w:tcPr>
            <w:tcW w:type="dxa" w:w="1234"/>
          </w:tcPr>
          <w:p>
            <w:r>
              <w:t>5</w:t>
            </w:r>
          </w:p>
        </w:tc>
        <w:tc>
          <w:tcPr>
            <w:tcW w:type="dxa" w:w="1234"/>
          </w:tcPr>
          <w:p>
            <w:r>
              <w:t>25.7 (315 deg)</w:t>
            </w:r>
          </w:p>
        </w:tc>
      </w:tr>
      <w:tr>
        <w:tc>
          <w:tcPr>
            <w:tcW w:type="dxa" w:w="1234"/>
          </w:tcPr>
          <w:p>
            <w:r>
              <w:t>2026-07-10</w:t>
            </w:r>
          </w:p>
        </w:tc>
        <w:tc>
          <w:tcPr>
            <w:tcW w:type="dxa" w:w="1234"/>
          </w:tcPr>
          <w:p>
            <w:r>
              <w:t>light drizzle</w:t>
            </w:r>
          </w:p>
        </w:tc>
        <w:tc>
          <w:tcPr>
            <w:tcW w:type="dxa" w:w="1234"/>
          </w:tcPr>
          <w:p>
            <w:r>
              <w:t>23.6</w:t>
            </w:r>
          </w:p>
        </w:tc>
        <w:tc>
          <w:tcPr>
            <w:tcW w:type="dxa" w:w="1234"/>
          </w:tcPr>
          <w:p>
            <w:r>
              <w:t>10.9</w:t>
            </w:r>
          </w:p>
        </w:tc>
        <w:tc>
          <w:tcPr>
            <w:tcW w:type="dxa" w:w="1234"/>
          </w:tcPr>
          <w:p>
            <w:r>
              <w:t>0.4</w:t>
            </w:r>
          </w:p>
        </w:tc>
        <w:tc>
          <w:tcPr>
            <w:tcW w:type="dxa" w:w="1234"/>
          </w:tcPr>
          <w:p>
            <w:r>
              <w:t>4</w:t>
            </w:r>
          </w:p>
        </w:tc>
        <w:tc>
          <w:tcPr>
            <w:tcW w:type="dxa" w:w="1234"/>
          </w:tcPr>
          <w:p>
            <w:r>
              <w:t>20.3 (328 deg)</w:t>
            </w:r>
          </w:p>
        </w:tc>
      </w:tr>
      <w:tr>
        <w:tc>
          <w:tcPr>
            <w:tcW w:type="dxa" w:w="1234"/>
          </w:tcPr>
          <w:p>
            <w:r>
              <w:t>2026-07-13</w:t>
            </w:r>
          </w:p>
        </w:tc>
        <w:tc>
          <w:tcPr>
            <w:tcW w:type="dxa" w:w="1234"/>
          </w:tcPr>
          <w:p>
            <w:r>
              <w:t>light drizzle</w:t>
            </w:r>
          </w:p>
        </w:tc>
        <w:tc>
          <w:tcPr>
            <w:tcW w:type="dxa" w:w="1234"/>
          </w:tcPr>
          <w:p>
            <w:r>
              <w:t>25.9</w:t>
            </w:r>
          </w:p>
        </w:tc>
        <w:tc>
          <w:tcPr>
            <w:tcW w:type="dxa" w:w="1234"/>
          </w:tcPr>
          <w:p>
            <w:r>
              <w:t>14.4</w:t>
            </w:r>
          </w:p>
        </w:tc>
        <w:tc>
          <w:tcPr>
            <w:tcW w:type="dxa" w:w="1234"/>
          </w:tcPr>
          <w:p>
            <w:r>
              <w:t>0.2</w:t>
            </w:r>
          </w:p>
        </w:tc>
        <w:tc>
          <w:tcPr>
            <w:tcW w:type="dxa" w:w="1234"/>
          </w:tcPr>
          <w:p>
            <w:r>
              <w:t>1</w:t>
            </w:r>
          </w:p>
        </w:tc>
        <w:tc>
          <w:tcPr>
            <w:tcW w:type="dxa" w:w="1234"/>
          </w:tcPr>
          <w:p>
            <w:r>
              <w:t>14.1 (354 deg)</w:t>
            </w:r>
          </w:p>
        </w:tc>
      </w:tr>
      <w:tr>
        <w:tc>
          <w:tcPr>
            <w:tcW w:type="dxa" w:w="1234"/>
          </w:tcPr>
          <w:p>
            <w:r>
              <w:t>2026-07-16</w:t>
            </w:r>
          </w:p>
        </w:tc>
        <w:tc>
          <w:tcPr>
            <w:tcW w:type="dxa" w:w="1234"/>
          </w:tcPr>
          <w:p>
            <w:r>
              <w:t>light drizzle</w:t>
            </w:r>
          </w:p>
        </w:tc>
        <w:tc>
          <w:tcPr>
            <w:tcW w:type="dxa" w:w="1234"/>
          </w:tcPr>
          <w:p>
            <w:r>
              <w:t>27.1</w:t>
            </w:r>
          </w:p>
        </w:tc>
        <w:tc>
          <w:tcPr>
            <w:tcW w:type="dxa" w:w="1234"/>
          </w:tcPr>
          <w:p>
            <w:r>
              <w:t>16.2</w:t>
            </w:r>
          </w:p>
        </w:tc>
        <w:tc>
          <w:tcPr>
            <w:tcW w:type="dxa" w:w="1234"/>
          </w:tcPr>
          <w:p>
            <w:r>
              <w:t>0.8</w:t>
            </w:r>
          </w:p>
        </w:tc>
        <w:tc>
          <w:tcPr>
            <w:tcW w:type="dxa" w:w="1234"/>
          </w:tcPr>
          <w:p>
            <w:r>
              <w:t>5</w:t>
            </w:r>
          </w:p>
        </w:tc>
        <w:tc>
          <w:tcPr>
            <w:tcW w:type="dxa" w:w="1234"/>
          </w:tcPr>
          <w:p>
            <w:r>
              <w:t>11.7 (91 deg)</w:t>
            </w:r>
          </w:p>
        </w:tc>
      </w:tr>
      <w:tr>
        <w:tc>
          <w:tcPr>
            <w:tcW w:type="dxa" w:w="1234"/>
          </w:tcPr>
          <w:p>
            <w:r>
              <w:t>2026-07-17</w:t>
            </w:r>
          </w:p>
        </w:tc>
        <w:tc>
          <w:tcPr>
            <w:tcW w:type="dxa" w:w="1234"/>
          </w:tcPr>
          <w:p>
            <w:r>
              <w:t>moderate rain</w:t>
            </w:r>
          </w:p>
        </w:tc>
        <w:tc>
          <w:tcPr>
            <w:tcW w:type="dxa" w:w="1234"/>
          </w:tcPr>
          <w:p>
            <w:r>
              <w:t>30.5</w:t>
            </w:r>
          </w:p>
        </w:tc>
        <w:tc>
          <w:tcPr>
            <w:tcW w:type="dxa" w:w="1234"/>
          </w:tcPr>
          <w:p>
            <w:r>
              <w:t>17.3</w:t>
            </w:r>
          </w:p>
        </w:tc>
        <w:tc>
          <w:tcPr>
            <w:tcW w:type="dxa" w:w="1234"/>
          </w:tcPr>
          <w:p>
            <w:r>
              <w:t>6.2</w:t>
            </w:r>
          </w:p>
        </w:tc>
        <w:tc>
          <w:tcPr>
            <w:tcW w:type="dxa" w:w="1234"/>
          </w:tcPr>
          <w:p>
            <w:r>
              <w:t>4</w:t>
            </w:r>
          </w:p>
        </w:tc>
        <w:tc>
          <w:tcPr>
            <w:tcW w:type="dxa" w:w="1234"/>
          </w:tcPr>
          <w:p>
            <w:r>
              <w:t>15.4 (170 deg)</w:t>
            </w:r>
          </w:p>
        </w:tc>
      </w:tr>
      <w:tr>
        <w:tc>
          <w:tcPr>
            <w:tcW w:type="dxa" w:w="1234"/>
          </w:tcPr>
          <w:p>
            <w:r>
              <w:t>2026-07-18</w:t>
            </w:r>
          </w:p>
        </w:tc>
        <w:tc>
          <w:tcPr>
            <w:tcW w:type="dxa" w:w="1234"/>
          </w:tcPr>
          <w:p>
            <w:r>
              <w:t>light drizzle</w:t>
            </w:r>
          </w:p>
        </w:tc>
        <w:tc>
          <w:tcPr>
            <w:tcW w:type="dxa" w:w="1234"/>
          </w:tcPr>
          <w:p>
            <w:r>
              <w:t>25.2</w:t>
            </w:r>
          </w:p>
        </w:tc>
        <w:tc>
          <w:tcPr>
            <w:tcW w:type="dxa" w:w="1234"/>
          </w:tcPr>
          <w:p>
            <w:r>
              <w:t>17.9</w:t>
            </w:r>
          </w:p>
        </w:tc>
        <w:tc>
          <w:tcPr>
            <w:tcW w:type="dxa" w:w="1234"/>
          </w:tcPr>
          <w:p>
            <w:r>
              <w:t>2.1</w:t>
            </w:r>
          </w:p>
        </w:tc>
        <w:tc>
          <w:tcPr>
            <w:tcW w:type="dxa" w:w="1234"/>
          </w:tcPr>
          <w:p>
            <w:r>
              <w:t>14</w:t>
            </w:r>
          </w:p>
        </w:tc>
        <w:tc>
          <w:tcPr>
            <w:tcW w:type="dxa" w:w="1234"/>
          </w:tcPr>
          <w:p>
            <w:r>
              <w:t>19.1 (263 deg)</w:t>
            </w:r>
          </w:p>
        </w:tc>
      </w:tr>
      <w:tr>
        <w:tc>
          <w:tcPr>
            <w:tcW w:type="dxa" w:w="1234"/>
          </w:tcPr>
          <w:p>
            <w:r>
              <w:t>2026-07-20</w:t>
            </w:r>
          </w:p>
        </w:tc>
        <w:tc>
          <w:tcPr>
            <w:tcW w:type="dxa" w:w="1234"/>
          </w:tcPr>
          <w:p>
            <w:r>
              <w:t>moderate drizzle</w:t>
            </w:r>
          </w:p>
        </w:tc>
        <w:tc>
          <w:tcPr>
            <w:tcW w:type="dxa" w:w="1234"/>
          </w:tcPr>
          <w:p>
            <w:r>
              <w:t>18.9</w:t>
            </w:r>
          </w:p>
        </w:tc>
        <w:tc>
          <w:tcPr>
            <w:tcW w:type="dxa" w:w="1234"/>
          </w:tcPr>
          <w:p>
            <w:r>
              <w:t>11.8</w:t>
            </w:r>
          </w:p>
        </w:tc>
        <w:tc>
          <w:tcPr>
            <w:tcW w:type="dxa" w:w="1234"/>
          </w:tcPr>
          <w:p>
            <w:r>
              <w:t>2.1</w:t>
            </w:r>
          </w:p>
        </w:tc>
        <w:tc>
          <w:tcPr>
            <w:tcW w:type="dxa" w:w="1234"/>
          </w:tcPr>
          <w:p>
            <w:r>
              <w:t>9</w:t>
            </w:r>
          </w:p>
        </w:tc>
        <w:tc>
          <w:tcPr>
            <w:tcW w:type="dxa" w:w="1234"/>
          </w:tcPr>
          <w:p>
            <w:r>
              <w:t>22.0 (258 deg)</w:t>
            </w:r>
          </w:p>
        </w:tc>
      </w:tr>
      <w:tr>
        <w:tc>
          <w:tcPr>
            <w:tcW w:type="dxa" w:w="1234"/>
          </w:tcPr>
          <w:p>
            <w:r>
              <w:t>2026-07-22</w:t>
            </w:r>
          </w:p>
        </w:tc>
        <w:tc>
          <w:tcPr>
            <w:tcW w:type="dxa" w:w="1234"/>
          </w:tcPr>
          <w:p>
            <w:r>
              <w:t>light drizzle</w:t>
            </w:r>
          </w:p>
        </w:tc>
        <w:tc>
          <w:tcPr>
            <w:tcW w:type="dxa" w:w="1234"/>
          </w:tcPr>
          <w:p>
            <w:r>
              <w:t>20.4</w:t>
            </w:r>
          </w:p>
        </w:tc>
        <w:tc>
          <w:tcPr>
            <w:tcW w:type="dxa" w:w="1234"/>
          </w:tcPr>
          <w:p>
            <w:r>
              <w:t>9.7</w:t>
            </w:r>
          </w:p>
        </w:tc>
        <w:tc>
          <w:tcPr>
            <w:tcW w:type="dxa" w:w="1234"/>
          </w:tcPr>
          <w:p>
            <w:r>
              <w:t>0.4</w:t>
            </w:r>
          </w:p>
        </w:tc>
        <w:tc>
          <w:tcPr>
            <w:tcW w:type="dxa" w:w="1234"/>
          </w:tcPr>
          <w:p>
            <w:r>
              <w:t>3</w:t>
            </w:r>
          </w:p>
        </w:tc>
        <w:tc>
          <w:tcPr>
            <w:tcW w:type="dxa" w:w="1234"/>
          </w:tcPr>
          <w:p>
            <w:r>
              <w:t>21.8 (271 deg)</w:t>
            </w:r>
          </w:p>
        </w:tc>
      </w:tr>
    </w:tbl>
    <w:p>
      <w:pPr>
        <w:pStyle w:val="Heading1"/>
      </w:pPr>
      <w:r>
        <w:t>6. Flight recorder validation</w:t>
      </w:r>
    </w:p>
    <w:p>
      <w:r>
        <w:t>The CPAS validation endpoint flags 3 flight recorders of type Naviter Oudie-IGC (firmware 9.47.001) with a suggested altitude correction of -1 m. No other recorder anomalies are reported.</w:t>
      </w:r>
    </w:p>
    <w:p>
      <w:pPr>
        <w:pStyle w:val="Heading1"/>
      </w:pPr>
      <w:r>
        <w:t>7. Method and data provenance</w:t>
      </w:r>
    </w:p>
    <w:p>
      <w:pPr>
        <w:pStyle w:val="ListBullet"/>
      </w:pPr>
      <w:r>
        <w:t>competition list / settings: /api/compList, /api/getComp (competition key, classes site, configuration)</w:t>
      </w:r>
    </w:p>
    <w:p>
      <w:pPr>
        <w:pStyle w:val="ListBullet"/>
      </w:pPr>
      <w:r>
        <w:t>per-day flights, encounters and incursions: /api/analysis (days array, totals)</w:t>
      </w:r>
    </w:p>
    <w:p>
      <w:pPr>
        <w:pStyle w:val="ListBullet"/>
      </w:pPr>
      <w:r>
        <w:t>recorder validation: /api/validation</w:t>
      </w:r>
    </w:p>
    <w:p>
      <w:pPr>
        <w:pStyle w:val="ListBullet"/>
      </w:pPr>
      <w:r>
        <w:t>per-day weather: /api/weather (open-meteo)</w:t>
      </w:r>
    </w:p>
    <w:p>
      <w:pPr>
        <w:pStyle w:val="ListBullet"/>
      </w:pPr>
      <w:r>
        <w:t>per-day, per-class tasks: /api/task/&lt;comp&gt;/&lt;day&gt;/&lt;Club|Standard&gt;</w:t>
      </w:r>
    </w:p>
    <w:p>
      <w:r>
        <w:t>All figures in this report come exclusively from the CPAS MCP server. Class names on the task endpoint are 'Club' and 'Standard'; no third class exists for this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